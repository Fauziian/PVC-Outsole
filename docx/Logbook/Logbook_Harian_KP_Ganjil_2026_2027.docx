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25DB" w14:textId="30AD991F" w:rsidR="00637012" w:rsidRPr="004556F1" w:rsidRDefault="00B30319">
      <w:pPr>
        <w:jc w:val="center"/>
        <w:rPr>
          <w:rFonts w:ascii="Times New Roman" w:hAnsi="Times New Roman" w:cs="Times New Roman"/>
          <w:sz w:val="24"/>
          <w:szCs w:val="24"/>
        </w:rPr>
      </w:pPr>
      <w:r w:rsidRPr="004556F1">
        <w:rPr>
          <w:rFonts w:ascii="Times New Roman" w:hAnsi="Times New Roman" w:cs="Times New Roman"/>
          <w:b/>
          <w:sz w:val="24"/>
          <w:szCs w:val="24"/>
        </w:rPr>
        <w:t>LOGBOOK HARIAN</w:t>
      </w:r>
      <w:r w:rsidRPr="004556F1">
        <w:rPr>
          <w:rFonts w:ascii="Times New Roman" w:hAnsi="Times New Roman" w:cs="Times New Roman"/>
          <w:b/>
          <w:sz w:val="24"/>
          <w:szCs w:val="24"/>
        </w:rPr>
        <w:br/>
        <w:t>KERJA PRAKTIK (KP) SEMESTER GANJIL</w:t>
      </w:r>
      <w:r w:rsidRPr="004556F1">
        <w:rPr>
          <w:rFonts w:ascii="Times New Roman" w:hAnsi="Times New Roman" w:cs="Times New Roman"/>
          <w:b/>
          <w:sz w:val="24"/>
          <w:szCs w:val="24"/>
        </w:rPr>
        <w:br/>
        <w:t>TAHUN AKADEMIK 2026/2027</w:t>
      </w:r>
    </w:p>
    <w:p w14:paraId="751913EE" w14:textId="77777777" w:rsidR="00637012" w:rsidRPr="004556F1" w:rsidRDefault="0063701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690"/>
      </w:tblGrid>
      <w:tr w:rsidR="00637012" w:rsidRPr="00D7108A" w14:paraId="793FF28C" w14:textId="77777777">
        <w:trPr>
          <w:jc w:val="center"/>
        </w:trPr>
        <w:tc>
          <w:tcPr>
            <w:tcW w:w="2948" w:type="dxa"/>
            <w:vAlign w:val="center"/>
          </w:tcPr>
          <w:p w14:paraId="5E1E7557" w14:textId="77777777" w:rsidR="00637012" w:rsidRPr="00D7108A" w:rsidRDefault="00B30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Nama/NIM </w:t>
            </w: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6690" w:type="dxa"/>
            <w:vAlign w:val="center"/>
          </w:tcPr>
          <w:p w14:paraId="51886964" w14:textId="7F47C7E4" w:rsidR="00637012" w:rsidRPr="00D7108A" w:rsidRDefault="00100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Rifqi Fauzi Anwar / 2350081079</w:t>
            </w:r>
          </w:p>
        </w:tc>
      </w:tr>
      <w:tr w:rsidR="00637012" w:rsidRPr="00D7108A" w14:paraId="3DD293FE" w14:textId="77777777">
        <w:trPr>
          <w:jc w:val="center"/>
        </w:trPr>
        <w:tc>
          <w:tcPr>
            <w:tcW w:w="2948" w:type="dxa"/>
            <w:vAlign w:val="center"/>
          </w:tcPr>
          <w:p w14:paraId="2548E12B" w14:textId="77777777" w:rsidR="00637012" w:rsidRPr="00D7108A" w:rsidRDefault="00B30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Nama/NIM </w:t>
            </w: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6690" w:type="dxa"/>
            <w:vAlign w:val="center"/>
          </w:tcPr>
          <w:p w14:paraId="77F2EF48" w14:textId="0E650D59" w:rsidR="00637012" w:rsidRPr="00D7108A" w:rsidRDefault="00100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Ahmad Faiz Zaenuddin / 23500810</w:t>
            </w:r>
            <w:r w:rsidR="00E266D5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637012" w:rsidRPr="00D7108A" w14:paraId="5957D8D5" w14:textId="77777777">
        <w:trPr>
          <w:jc w:val="center"/>
        </w:trPr>
        <w:tc>
          <w:tcPr>
            <w:tcW w:w="2948" w:type="dxa"/>
            <w:vAlign w:val="center"/>
          </w:tcPr>
          <w:p w14:paraId="52845469" w14:textId="77777777" w:rsidR="00637012" w:rsidRPr="00D7108A" w:rsidRDefault="00B30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6690" w:type="dxa"/>
            <w:vAlign w:val="center"/>
          </w:tcPr>
          <w:p w14:paraId="39A71184" w14:textId="7E64870E" w:rsidR="00637012" w:rsidRPr="00D7108A" w:rsidRDefault="00100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</w:tc>
      </w:tr>
      <w:tr w:rsidR="00637012" w:rsidRPr="00D7108A" w14:paraId="5DB5D8BC" w14:textId="77777777">
        <w:trPr>
          <w:jc w:val="center"/>
        </w:trPr>
        <w:tc>
          <w:tcPr>
            <w:tcW w:w="2948" w:type="dxa"/>
            <w:vAlign w:val="center"/>
          </w:tcPr>
          <w:p w14:paraId="1A264217" w14:textId="77777777" w:rsidR="00637012" w:rsidRPr="00D7108A" w:rsidRDefault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6690" w:type="dxa"/>
            <w:vAlign w:val="center"/>
          </w:tcPr>
          <w:p w14:paraId="48C2369C" w14:textId="07E2B91B" w:rsidR="00637012" w:rsidRPr="00D7108A" w:rsidRDefault="00100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Jln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kolonel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hj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Sunarto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Slawi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RT 04 RW 02,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Parakan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Ciomas</w:t>
            </w:r>
            <w:proofErr w:type="spellEnd"/>
          </w:p>
        </w:tc>
      </w:tr>
      <w:tr w:rsidR="00D7108A" w:rsidRPr="00D7108A" w14:paraId="5DBEBEC4" w14:textId="77777777">
        <w:trPr>
          <w:jc w:val="center"/>
        </w:trPr>
        <w:tc>
          <w:tcPr>
            <w:tcW w:w="2948" w:type="dxa"/>
            <w:vAlign w:val="center"/>
          </w:tcPr>
          <w:p w14:paraId="24488AE0" w14:textId="77777777" w:rsidR="00D7108A" w:rsidRPr="00D7108A" w:rsidRDefault="00D7108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6690" w:type="dxa"/>
            <w:vAlign w:val="center"/>
          </w:tcPr>
          <w:p w14:paraId="0E048068" w14:textId="11DB652E" w:rsidR="00D7108A" w:rsidRPr="00D7108A" w:rsidRDefault="00100FB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Agustus 2026</w:t>
            </w:r>
            <w:r w:rsidR="00D7108A"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="00D7108A" w:rsidRPr="00D7108A">
              <w:rPr>
                <w:rFonts w:ascii="Times New Roman" w:hAnsi="Times New Roman" w:cs="Times New Roman"/>
                <w:sz w:val="24"/>
                <w:szCs w:val="24"/>
              </w:rPr>
              <w:t>s.d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 September 2026</w:t>
            </w:r>
          </w:p>
        </w:tc>
      </w:tr>
      <w:tr w:rsidR="00D7108A" w:rsidRPr="00D7108A" w14:paraId="63CCDD93" w14:textId="77777777">
        <w:trPr>
          <w:jc w:val="center"/>
        </w:trPr>
        <w:tc>
          <w:tcPr>
            <w:tcW w:w="2948" w:type="dxa"/>
            <w:vAlign w:val="center"/>
          </w:tcPr>
          <w:p w14:paraId="79A94CC0" w14:textId="77777777" w:rsidR="00D7108A" w:rsidRPr="00D7108A" w:rsidRDefault="00D7108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Akademik</w:t>
            </w:r>
          </w:p>
        </w:tc>
        <w:tc>
          <w:tcPr>
            <w:tcW w:w="6690" w:type="dxa"/>
            <w:vAlign w:val="center"/>
          </w:tcPr>
          <w:p w14:paraId="6EF26300" w14:textId="6D2E4534" w:rsidR="00D7108A" w:rsidRPr="00D7108A" w:rsidRDefault="00100FB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DR. RIDWAN ILYAS, S.KOM., M.T.</w:t>
            </w:r>
          </w:p>
        </w:tc>
      </w:tr>
      <w:tr w:rsidR="00D7108A" w:rsidRPr="00D7108A" w14:paraId="207DF42A" w14:textId="77777777">
        <w:trPr>
          <w:jc w:val="center"/>
        </w:trPr>
        <w:tc>
          <w:tcPr>
            <w:tcW w:w="2948" w:type="dxa"/>
            <w:vAlign w:val="center"/>
          </w:tcPr>
          <w:p w14:paraId="455D43DE" w14:textId="77777777" w:rsidR="00D7108A" w:rsidRPr="00D7108A" w:rsidRDefault="00D7108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Lapangan</w:t>
            </w:r>
          </w:p>
        </w:tc>
        <w:tc>
          <w:tcPr>
            <w:tcW w:w="6690" w:type="dxa"/>
            <w:vAlign w:val="center"/>
          </w:tcPr>
          <w:p w14:paraId="260171F8" w14:textId="22EA42ED" w:rsidR="00D7108A" w:rsidRPr="00D7108A" w:rsidRDefault="00100FB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Erik Prasetiyo</w:t>
            </w:r>
          </w:p>
        </w:tc>
      </w:tr>
    </w:tbl>
    <w:p w14:paraId="1B0CA429" w14:textId="77777777" w:rsidR="00637012" w:rsidRPr="00D7108A" w:rsidRDefault="00637012">
      <w:pPr>
        <w:rPr>
          <w:rFonts w:ascii="Times New Roman" w:hAnsi="Times New Roman" w:cs="Times New Roman"/>
          <w:sz w:val="24"/>
          <w:szCs w:val="24"/>
        </w:rPr>
      </w:pPr>
    </w:p>
    <w:p w14:paraId="4F027583" w14:textId="77777777" w:rsidR="00637012" w:rsidRPr="004556F1" w:rsidRDefault="00B30319">
      <w:pPr>
        <w:rPr>
          <w:rFonts w:ascii="Times New Roman" w:hAnsi="Times New Roman" w:cs="Times New Roman"/>
          <w:sz w:val="24"/>
          <w:szCs w:val="24"/>
        </w:rPr>
      </w:pPr>
      <w:r w:rsidRPr="004556F1">
        <w:rPr>
          <w:rFonts w:ascii="Times New Roman" w:hAnsi="Times New Roman" w:cs="Times New Roman"/>
          <w:b/>
          <w:sz w:val="24"/>
          <w:szCs w:val="24"/>
        </w:rPr>
        <w:t>LOGBOOK HARIAN KEGIATAN KERJA PRAKTIK</w:t>
      </w:r>
    </w:p>
    <w:p w14:paraId="2C62FA68" w14:textId="77777777" w:rsidR="00637012" w:rsidRPr="00D7108A" w:rsidRDefault="00D7108A" w:rsidP="00D7108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08A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D710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7108A">
        <w:rPr>
          <w:rFonts w:ascii="Times New Roman" w:hAnsi="Times New Roman" w:cs="Times New Roman"/>
          <w:sz w:val="24"/>
          <w:szCs w:val="24"/>
        </w:rPr>
        <w:t xml:space="preserve"> Logbook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KP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/output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. </w:t>
      </w:r>
      <w:r w:rsidRPr="00D7108A">
        <w:rPr>
          <w:rFonts w:ascii="Times New Roman" w:hAnsi="Times New Roman" w:cs="Times New Roman"/>
          <w:bCs/>
          <w:sz w:val="24"/>
          <w:szCs w:val="24"/>
        </w:rPr>
        <w:t xml:space="preserve">Logbook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diisi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diketik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baris pada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disesuaikan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periode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pelaksanaan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KP masing-masing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mahasiswa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menambah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menghapus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baris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kebutuhan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843"/>
        <w:gridCol w:w="5103"/>
        <w:gridCol w:w="2880"/>
      </w:tblGrid>
      <w:tr w:rsidR="00BA2ED2" w:rsidRPr="004556F1" w14:paraId="60E83425" w14:textId="77777777" w:rsidTr="00730FE2">
        <w:trPr>
          <w:trHeight w:val="464"/>
          <w:jc w:val="center"/>
        </w:trPr>
        <w:tc>
          <w:tcPr>
            <w:tcW w:w="704" w:type="dxa"/>
            <w:shd w:val="clear" w:color="auto" w:fill="FABF8F" w:themeFill="accent6" w:themeFillTint="99"/>
            <w:vAlign w:val="center"/>
          </w:tcPr>
          <w:p w14:paraId="6C2D3D1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843" w:type="dxa"/>
            <w:shd w:val="clear" w:color="auto" w:fill="FABF8F" w:themeFill="accent6" w:themeFillTint="99"/>
            <w:vAlign w:val="center"/>
          </w:tcPr>
          <w:p w14:paraId="1E8ECA32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Hari/</w:t>
            </w: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5103" w:type="dxa"/>
            <w:shd w:val="clear" w:color="auto" w:fill="FABF8F" w:themeFill="accent6" w:themeFillTint="99"/>
            <w:vAlign w:val="center"/>
          </w:tcPr>
          <w:p w14:paraId="66EFA46C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Uraian</w:t>
            </w:r>
            <w:proofErr w:type="spellEnd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80" w:type="dxa"/>
            <w:shd w:val="clear" w:color="auto" w:fill="FABF8F" w:themeFill="accent6" w:themeFillTint="99"/>
            <w:vAlign w:val="center"/>
          </w:tcPr>
          <w:p w14:paraId="1283AF4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Hasil/Output</w:t>
            </w:r>
          </w:p>
        </w:tc>
      </w:tr>
      <w:tr w:rsidR="00BA2ED2" w:rsidRPr="004556F1" w14:paraId="7DDE403F" w14:textId="77777777" w:rsidTr="00932571">
        <w:trPr>
          <w:jc w:val="center"/>
        </w:trPr>
        <w:tc>
          <w:tcPr>
            <w:tcW w:w="704" w:type="dxa"/>
            <w:vAlign w:val="center"/>
          </w:tcPr>
          <w:p w14:paraId="47256B3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018F463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0869ED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789D5DC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06BC1A02" w14:textId="77777777" w:rsidTr="00932571">
        <w:trPr>
          <w:jc w:val="center"/>
        </w:trPr>
        <w:tc>
          <w:tcPr>
            <w:tcW w:w="704" w:type="dxa"/>
            <w:vAlign w:val="center"/>
          </w:tcPr>
          <w:p w14:paraId="52539D4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6CC6B33E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1DD73FAC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65B25D8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323CDD60" w14:textId="77777777" w:rsidTr="00932571">
        <w:trPr>
          <w:jc w:val="center"/>
        </w:trPr>
        <w:tc>
          <w:tcPr>
            <w:tcW w:w="704" w:type="dxa"/>
            <w:vAlign w:val="center"/>
          </w:tcPr>
          <w:p w14:paraId="793E7725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6C6DBE06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91FE87C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6826C412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52666F99" w14:textId="77777777" w:rsidTr="00932571">
        <w:trPr>
          <w:jc w:val="center"/>
        </w:trPr>
        <w:tc>
          <w:tcPr>
            <w:tcW w:w="704" w:type="dxa"/>
            <w:vAlign w:val="center"/>
          </w:tcPr>
          <w:p w14:paraId="640588DC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436049B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5FF903F7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6F19F8B0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7C02AA5D" w14:textId="77777777" w:rsidTr="00932571">
        <w:trPr>
          <w:jc w:val="center"/>
        </w:trPr>
        <w:tc>
          <w:tcPr>
            <w:tcW w:w="704" w:type="dxa"/>
            <w:vAlign w:val="center"/>
          </w:tcPr>
          <w:p w14:paraId="3ED41D92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3" w:type="dxa"/>
            <w:vAlign w:val="center"/>
          </w:tcPr>
          <w:p w14:paraId="6A7F2D7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2C006715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267F483A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2D12E761" w14:textId="77777777" w:rsidTr="00932571">
        <w:trPr>
          <w:jc w:val="center"/>
        </w:trPr>
        <w:tc>
          <w:tcPr>
            <w:tcW w:w="704" w:type="dxa"/>
            <w:vAlign w:val="center"/>
          </w:tcPr>
          <w:p w14:paraId="0D4EB510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43" w:type="dxa"/>
            <w:vAlign w:val="center"/>
          </w:tcPr>
          <w:p w14:paraId="1F84E348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8100B09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2A8435DB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1E0C34B5" w14:textId="77777777" w:rsidTr="00932571">
        <w:trPr>
          <w:jc w:val="center"/>
        </w:trPr>
        <w:tc>
          <w:tcPr>
            <w:tcW w:w="704" w:type="dxa"/>
            <w:vAlign w:val="center"/>
          </w:tcPr>
          <w:p w14:paraId="49433F64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3" w:type="dxa"/>
            <w:vAlign w:val="center"/>
          </w:tcPr>
          <w:p w14:paraId="33E3C04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3548C02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1D8BFA40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53EAC743" w14:textId="77777777" w:rsidTr="00932571">
        <w:trPr>
          <w:jc w:val="center"/>
        </w:trPr>
        <w:tc>
          <w:tcPr>
            <w:tcW w:w="704" w:type="dxa"/>
            <w:vAlign w:val="center"/>
          </w:tcPr>
          <w:p w14:paraId="554EB3DB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  <w:vAlign w:val="center"/>
          </w:tcPr>
          <w:p w14:paraId="4756C9ED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678D5C1E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3513CEA1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337EE318" w14:textId="77777777" w:rsidTr="00932571">
        <w:trPr>
          <w:jc w:val="center"/>
        </w:trPr>
        <w:tc>
          <w:tcPr>
            <w:tcW w:w="704" w:type="dxa"/>
            <w:vAlign w:val="center"/>
          </w:tcPr>
          <w:p w14:paraId="70EB27D5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43" w:type="dxa"/>
            <w:vAlign w:val="center"/>
          </w:tcPr>
          <w:p w14:paraId="0864160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02AF04B6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0F5463A1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552FADD4" w14:textId="77777777" w:rsidTr="00932571">
        <w:trPr>
          <w:jc w:val="center"/>
        </w:trPr>
        <w:tc>
          <w:tcPr>
            <w:tcW w:w="704" w:type="dxa"/>
            <w:vAlign w:val="center"/>
          </w:tcPr>
          <w:p w14:paraId="25DAE4C4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43" w:type="dxa"/>
            <w:vAlign w:val="center"/>
          </w:tcPr>
          <w:p w14:paraId="5986ECE6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283B0827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BB4766A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3FC20071" w14:textId="77777777" w:rsidTr="00932571">
        <w:trPr>
          <w:jc w:val="center"/>
        </w:trPr>
        <w:tc>
          <w:tcPr>
            <w:tcW w:w="704" w:type="dxa"/>
            <w:vAlign w:val="center"/>
          </w:tcPr>
          <w:p w14:paraId="212C7875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43" w:type="dxa"/>
            <w:vAlign w:val="center"/>
          </w:tcPr>
          <w:p w14:paraId="4215DD32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5BD3A5F2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61922C7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3486466A" w14:textId="77777777" w:rsidTr="00932571">
        <w:trPr>
          <w:jc w:val="center"/>
        </w:trPr>
        <w:tc>
          <w:tcPr>
            <w:tcW w:w="704" w:type="dxa"/>
            <w:vAlign w:val="center"/>
          </w:tcPr>
          <w:p w14:paraId="1097D601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43" w:type="dxa"/>
            <w:vAlign w:val="center"/>
          </w:tcPr>
          <w:p w14:paraId="2BF9ADD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248FFEC2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432D1B8A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7B8F9333" w14:textId="77777777" w:rsidTr="00932571">
        <w:trPr>
          <w:jc w:val="center"/>
        </w:trPr>
        <w:tc>
          <w:tcPr>
            <w:tcW w:w="704" w:type="dxa"/>
            <w:vAlign w:val="center"/>
          </w:tcPr>
          <w:p w14:paraId="1E481CB6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43" w:type="dxa"/>
            <w:vAlign w:val="center"/>
          </w:tcPr>
          <w:p w14:paraId="4F82418A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531939A7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09C59270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37CF7B9C" w14:textId="77777777" w:rsidTr="00932571">
        <w:trPr>
          <w:jc w:val="center"/>
        </w:trPr>
        <w:tc>
          <w:tcPr>
            <w:tcW w:w="704" w:type="dxa"/>
            <w:vAlign w:val="center"/>
          </w:tcPr>
          <w:p w14:paraId="4E0EF46D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43" w:type="dxa"/>
            <w:vAlign w:val="center"/>
          </w:tcPr>
          <w:p w14:paraId="2EC3DED4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2B482DB4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0B0E1F32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1AB1AF22" w14:textId="77777777" w:rsidTr="00932571">
        <w:trPr>
          <w:jc w:val="center"/>
        </w:trPr>
        <w:tc>
          <w:tcPr>
            <w:tcW w:w="704" w:type="dxa"/>
            <w:vAlign w:val="center"/>
          </w:tcPr>
          <w:p w14:paraId="2DC5DD3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43" w:type="dxa"/>
            <w:vAlign w:val="center"/>
          </w:tcPr>
          <w:p w14:paraId="1AC4AD7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063FC5AA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578EC1E7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677923AC" w14:textId="77777777" w:rsidTr="00932571">
        <w:trPr>
          <w:jc w:val="center"/>
        </w:trPr>
        <w:tc>
          <w:tcPr>
            <w:tcW w:w="704" w:type="dxa"/>
            <w:vAlign w:val="center"/>
          </w:tcPr>
          <w:p w14:paraId="2D987AA1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43" w:type="dxa"/>
            <w:vAlign w:val="center"/>
          </w:tcPr>
          <w:p w14:paraId="4DA52CB5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54B0FAC3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2490F0F8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477AB670" w14:textId="77777777" w:rsidTr="00932571">
        <w:trPr>
          <w:jc w:val="center"/>
        </w:trPr>
        <w:tc>
          <w:tcPr>
            <w:tcW w:w="704" w:type="dxa"/>
            <w:vAlign w:val="center"/>
          </w:tcPr>
          <w:p w14:paraId="2D5A6590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43" w:type="dxa"/>
            <w:vAlign w:val="center"/>
          </w:tcPr>
          <w:p w14:paraId="7FF70440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26AFB45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1D364ED3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491BC2AF" w14:textId="77777777" w:rsidTr="00932571">
        <w:trPr>
          <w:jc w:val="center"/>
        </w:trPr>
        <w:tc>
          <w:tcPr>
            <w:tcW w:w="704" w:type="dxa"/>
            <w:vAlign w:val="center"/>
          </w:tcPr>
          <w:p w14:paraId="49B5D2F5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43" w:type="dxa"/>
            <w:vAlign w:val="center"/>
          </w:tcPr>
          <w:p w14:paraId="5F6AECE6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240F22FA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3BD881D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4C14B2DC" w14:textId="77777777" w:rsidTr="00932571">
        <w:trPr>
          <w:jc w:val="center"/>
        </w:trPr>
        <w:tc>
          <w:tcPr>
            <w:tcW w:w="704" w:type="dxa"/>
            <w:vAlign w:val="center"/>
          </w:tcPr>
          <w:p w14:paraId="4908A10B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43" w:type="dxa"/>
            <w:vAlign w:val="center"/>
          </w:tcPr>
          <w:p w14:paraId="6B170B4B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6E193674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584AE3DE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1EBE990E" w14:textId="77777777" w:rsidTr="00932571">
        <w:trPr>
          <w:jc w:val="center"/>
        </w:trPr>
        <w:tc>
          <w:tcPr>
            <w:tcW w:w="704" w:type="dxa"/>
            <w:vAlign w:val="center"/>
          </w:tcPr>
          <w:p w14:paraId="511E7B63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43" w:type="dxa"/>
            <w:vAlign w:val="center"/>
          </w:tcPr>
          <w:p w14:paraId="19705A2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063F9E88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51B16D65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3ED28C84" w14:textId="77777777" w:rsidTr="00932571">
        <w:trPr>
          <w:jc w:val="center"/>
        </w:trPr>
        <w:tc>
          <w:tcPr>
            <w:tcW w:w="704" w:type="dxa"/>
            <w:vAlign w:val="center"/>
          </w:tcPr>
          <w:p w14:paraId="11026E01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843" w:type="dxa"/>
            <w:vAlign w:val="center"/>
          </w:tcPr>
          <w:p w14:paraId="2542CD85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0ED320CA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549DA512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13EC0EFC" w14:textId="77777777" w:rsidTr="00932571">
        <w:trPr>
          <w:jc w:val="center"/>
        </w:trPr>
        <w:tc>
          <w:tcPr>
            <w:tcW w:w="704" w:type="dxa"/>
            <w:vAlign w:val="center"/>
          </w:tcPr>
          <w:p w14:paraId="2E6569CA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843" w:type="dxa"/>
            <w:vAlign w:val="center"/>
          </w:tcPr>
          <w:p w14:paraId="039828F4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F67BF73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4A28A26D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6D7E48C4" w14:textId="77777777" w:rsidTr="00932571">
        <w:trPr>
          <w:jc w:val="center"/>
        </w:trPr>
        <w:tc>
          <w:tcPr>
            <w:tcW w:w="704" w:type="dxa"/>
            <w:vAlign w:val="center"/>
          </w:tcPr>
          <w:p w14:paraId="620795CA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843" w:type="dxa"/>
            <w:vAlign w:val="center"/>
          </w:tcPr>
          <w:p w14:paraId="580A41B8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1C8819CB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2C525471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180C846F" w14:textId="77777777" w:rsidTr="00932571">
        <w:trPr>
          <w:jc w:val="center"/>
        </w:trPr>
        <w:tc>
          <w:tcPr>
            <w:tcW w:w="704" w:type="dxa"/>
            <w:vAlign w:val="center"/>
          </w:tcPr>
          <w:p w14:paraId="20BA7F9D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843" w:type="dxa"/>
            <w:vAlign w:val="center"/>
          </w:tcPr>
          <w:p w14:paraId="2DBE7FFB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004080C7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4598F56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70C66D87" w14:textId="77777777" w:rsidTr="00932571">
        <w:trPr>
          <w:jc w:val="center"/>
        </w:trPr>
        <w:tc>
          <w:tcPr>
            <w:tcW w:w="704" w:type="dxa"/>
            <w:vAlign w:val="center"/>
          </w:tcPr>
          <w:p w14:paraId="334167C6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43" w:type="dxa"/>
            <w:vAlign w:val="center"/>
          </w:tcPr>
          <w:p w14:paraId="6F36DB6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268C4C19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6F5025C8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2930A44C" w14:textId="77777777" w:rsidTr="00932571">
        <w:trPr>
          <w:jc w:val="center"/>
        </w:trPr>
        <w:tc>
          <w:tcPr>
            <w:tcW w:w="704" w:type="dxa"/>
            <w:vAlign w:val="center"/>
          </w:tcPr>
          <w:p w14:paraId="0764C843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26</w:t>
            </w:r>
          </w:p>
        </w:tc>
        <w:tc>
          <w:tcPr>
            <w:tcW w:w="1843" w:type="dxa"/>
            <w:vAlign w:val="center"/>
          </w:tcPr>
          <w:p w14:paraId="40635B53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3EB366B4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0377E248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2C51792C" w14:textId="77777777" w:rsidTr="00932571">
        <w:trPr>
          <w:jc w:val="center"/>
        </w:trPr>
        <w:tc>
          <w:tcPr>
            <w:tcW w:w="704" w:type="dxa"/>
            <w:vAlign w:val="center"/>
          </w:tcPr>
          <w:p w14:paraId="4A1BBDAB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843" w:type="dxa"/>
            <w:vAlign w:val="center"/>
          </w:tcPr>
          <w:p w14:paraId="25481C98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5A7DB408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23707551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18960453" w14:textId="77777777" w:rsidTr="00932571">
        <w:trPr>
          <w:jc w:val="center"/>
        </w:trPr>
        <w:tc>
          <w:tcPr>
            <w:tcW w:w="704" w:type="dxa"/>
            <w:vAlign w:val="center"/>
          </w:tcPr>
          <w:p w14:paraId="4CA2512B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843" w:type="dxa"/>
            <w:vAlign w:val="center"/>
          </w:tcPr>
          <w:p w14:paraId="0A10C3B4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0308524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20708B20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0FA6FC50" w14:textId="77777777" w:rsidTr="00932571">
        <w:trPr>
          <w:jc w:val="center"/>
        </w:trPr>
        <w:tc>
          <w:tcPr>
            <w:tcW w:w="704" w:type="dxa"/>
            <w:vAlign w:val="center"/>
          </w:tcPr>
          <w:p w14:paraId="4E309262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843" w:type="dxa"/>
            <w:vAlign w:val="center"/>
          </w:tcPr>
          <w:p w14:paraId="386C9637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38CB82F0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26B0B8C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0411E462" w14:textId="77777777" w:rsidTr="00932571">
        <w:trPr>
          <w:jc w:val="center"/>
        </w:trPr>
        <w:tc>
          <w:tcPr>
            <w:tcW w:w="704" w:type="dxa"/>
            <w:vAlign w:val="center"/>
          </w:tcPr>
          <w:p w14:paraId="142A45A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43" w:type="dxa"/>
            <w:vAlign w:val="center"/>
          </w:tcPr>
          <w:p w14:paraId="34BFFC07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4346DE3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2A687309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6CDD460E" w14:textId="77777777" w:rsidTr="00932571">
        <w:trPr>
          <w:jc w:val="center"/>
        </w:trPr>
        <w:tc>
          <w:tcPr>
            <w:tcW w:w="704" w:type="dxa"/>
            <w:vAlign w:val="center"/>
          </w:tcPr>
          <w:p w14:paraId="3D733B5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843" w:type="dxa"/>
            <w:vAlign w:val="center"/>
          </w:tcPr>
          <w:p w14:paraId="08B8A492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2E8E2359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1DEECA8D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26735AA3" w14:textId="77777777" w:rsidTr="00932571">
        <w:trPr>
          <w:jc w:val="center"/>
        </w:trPr>
        <w:tc>
          <w:tcPr>
            <w:tcW w:w="704" w:type="dxa"/>
            <w:vAlign w:val="center"/>
          </w:tcPr>
          <w:p w14:paraId="7FD5882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843" w:type="dxa"/>
            <w:vAlign w:val="center"/>
          </w:tcPr>
          <w:p w14:paraId="3DD67214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66E33E9B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36E5BC3E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35233BFB" w14:textId="77777777" w:rsidTr="00932571">
        <w:trPr>
          <w:jc w:val="center"/>
        </w:trPr>
        <w:tc>
          <w:tcPr>
            <w:tcW w:w="704" w:type="dxa"/>
            <w:vAlign w:val="center"/>
          </w:tcPr>
          <w:p w14:paraId="3268D6F6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843" w:type="dxa"/>
            <w:vAlign w:val="center"/>
          </w:tcPr>
          <w:p w14:paraId="7B0B7A9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026B3A9E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66B47CC3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68BD9ACA" w14:textId="77777777" w:rsidTr="00932571">
        <w:trPr>
          <w:jc w:val="center"/>
        </w:trPr>
        <w:tc>
          <w:tcPr>
            <w:tcW w:w="704" w:type="dxa"/>
            <w:vAlign w:val="center"/>
          </w:tcPr>
          <w:p w14:paraId="23C0CF52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843" w:type="dxa"/>
            <w:vAlign w:val="center"/>
          </w:tcPr>
          <w:p w14:paraId="36DE4D0A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093E40B8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34457C48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777D3FF0" w14:textId="77777777" w:rsidTr="00932571">
        <w:trPr>
          <w:jc w:val="center"/>
        </w:trPr>
        <w:tc>
          <w:tcPr>
            <w:tcW w:w="704" w:type="dxa"/>
            <w:vAlign w:val="center"/>
          </w:tcPr>
          <w:p w14:paraId="4CE81FE8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843" w:type="dxa"/>
            <w:vAlign w:val="center"/>
          </w:tcPr>
          <w:p w14:paraId="001CF00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1313A32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08928176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266EF135" w14:textId="77777777" w:rsidTr="00932571">
        <w:trPr>
          <w:jc w:val="center"/>
        </w:trPr>
        <w:tc>
          <w:tcPr>
            <w:tcW w:w="704" w:type="dxa"/>
            <w:vAlign w:val="center"/>
          </w:tcPr>
          <w:p w14:paraId="1B0AE39C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843" w:type="dxa"/>
            <w:vAlign w:val="center"/>
          </w:tcPr>
          <w:p w14:paraId="0BCA903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50C79AE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AA4FC46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7FBE7BD9" w14:textId="77777777" w:rsidTr="00932571">
        <w:trPr>
          <w:jc w:val="center"/>
        </w:trPr>
        <w:tc>
          <w:tcPr>
            <w:tcW w:w="704" w:type="dxa"/>
            <w:vAlign w:val="center"/>
          </w:tcPr>
          <w:p w14:paraId="092847C3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843" w:type="dxa"/>
            <w:vAlign w:val="center"/>
          </w:tcPr>
          <w:p w14:paraId="6955BE95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197D438E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59567DD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4EE8A067" w14:textId="77777777" w:rsidTr="00932571">
        <w:trPr>
          <w:jc w:val="center"/>
        </w:trPr>
        <w:tc>
          <w:tcPr>
            <w:tcW w:w="704" w:type="dxa"/>
            <w:vAlign w:val="center"/>
          </w:tcPr>
          <w:p w14:paraId="49A229B2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843" w:type="dxa"/>
            <w:vAlign w:val="center"/>
          </w:tcPr>
          <w:p w14:paraId="6D2660DC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45ED7E6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58D75A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4841DB89" w14:textId="77777777" w:rsidTr="00932571">
        <w:trPr>
          <w:jc w:val="center"/>
        </w:trPr>
        <w:tc>
          <w:tcPr>
            <w:tcW w:w="704" w:type="dxa"/>
            <w:vAlign w:val="center"/>
          </w:tcPr>
          <w:p w14:paraId="4D5E6390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843" w:type="dxa"/>
            <w:vAlign w:val="center"/>
          </w:tcPr>
          <w:p w14:paraId="391E647A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5E017C01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9FF0A7A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0E6D0D25" w14:textId="77777777" w:rsidTr="00932571">
        <w:trPr>
          <w:jc w:val="center"/>
        </w:trPr>
        <w:tc>
          <w:tcPr>
            <w:tcW w:w="704" w:type="dxa"/>
            <w:vAlign w:val="center"/>
          </w:tcPr>
          <w:p w14:paraId="2190024B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843" w:type="dxa"/>
            <w:vAlign w:val="center"/>
          </w:tcPr>
          <w:p w14:paraId="2CB4C3D3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2DC9418E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1CE4BE81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1E97F10D" w14:textId="77777777" w:rsidTr="00932571">
        <w:trPr>
          <w:jc w:val="center"/>
        </w:trPr>
        <w:tc>
          <w:tcPr>
            <w:tcW w:w="704" w:type="dxa"/>
            <w:vAlign w:val="center"/>
          </w:tcPr>
          <w:p w14:paraId="089DF35A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843" w:type="dxa"/>
            <w:vAlign w:val="center"/>
          </w:tcPr>
          <w:p w14:paraId="2E8D6BE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0272780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C748ED1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06F04F14" w14:textId="77777777" w:rsidTr="00932571">
        <w:trPr>
          <w:jc w:val="center"/>
        </w:trPr>
        <w:tc>
          <w:tcPr>
            <w:tcW w:w="704" w:type="dxa"/>
            <w:vAlign w:val="center"/>
          </w:tcPr>
          <w:p w14:paraId="4607335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843" w:type="dxa"/>
            <w:vAlign w:val="center"/>
          </w:tcPr>
          <w:p w14:paraId="1D49BCF1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30E23AB3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1F2B400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68D20CE5" w14:textId="77777777" w:rsidTr="00932571">
        <w:trPr>
          <w:jc w:val="center"/>
        </w:trPr>
        <w:tc>
          <w:tcPr>
            <w:tcW w:w="704" w:type="dxa"/>
            <w:vAlign w:val="center"/>
          </w:tcPr>
          <w:p w14:paraId="4C16551B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843" w:type="dxa"/>
            <w:vAlign w:val="center"/>
          </w:tcPr>
          <w:p w14:paraId="0FCBD86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1A39E154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39861B4C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048580E9" w14:textId="77777777" w:rsidTr="00932571">
        <w:trPr>
          <w:jc w:val="center"/>
        </w:trPr>
        <w:tc>
          <w:tcPr>
            <w:tcW w:w="704" w:type="dxa"/>
            <w:vAlign w:val="center"/>
          </w:tcPr>
          <w:p w14:paraId="5D45A8AC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843" w:type="dxa"/>
            <w:vAlign w:val="center"/>
          </w:tcPr>
          <w:p w14:paraId="5464B583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36943310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6E77C9CC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4117A50B" w14:textId="77777777" w:rsidTr="00932571">
        <w:trPr>
          <w:jc w:val="center"/>
        </w:trPr>
        <w:tc>
          <w:tcPr>
            <w:tcW w:w="704" w:type="dxa"/>
            <w:vAlign w:val="center"/>
          </w:tcPr>
          <w:p w14:paraId="10AF3068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843" w:type="dxa"/>
            <w:vAlign w:val="center"/>
          </w:tcPr>
          <w:p w14:paraId="2BE0BD61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67CE0389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656A7BAE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449655D0" w14:textId="77777777" w:rsidTr="00932571">
        <w:trPr>
          <w:jc w:val="center"/>
        </w:trPr>
        <w:tc>
          <w:tcPr>
            <w:tcW w:w="704" w:type="dxa"/>
            <w:vAlign w:val="center"/>
          </w:tcPr>
          <w:p w14:paraId="432360E0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843" w:type="dxa"/>
            <w:vAlign w:val="center"/>
          </w:tcPr>
          <w:p w14:paraId="3F484EF6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540A082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1FE8E498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4B3C5BE8" w14:textId="77777777" w:rsidTr="00932571">
        <w:trPr>
          <w:jc w:val="center"/>
        </w:trPr>
        <w:tc>
          <w:tcPr>
            <w:tcW w:w="704" w:type="dxa"/>
            <w:vAlign w:val="center"/>
          </w:tcPr>
          <w:p w14:paraId="5666E80D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843" w:type="dxa"/>
            <w:vAlign w:val="center"/>
          </w:tcPr>
          <w:p w14:paraId="44E10C3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089F9858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6DA41812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355B66CC" w14:textId="77777777" w:rsidTr="00932571">
        <w:trPr>
          <w:jc w:val="center"/>
        </w:trPr>
        <w:tc>
          <w:tcPr>
            <w:tcW w:w="704" w:type="dxa"/>
            <w:vAlign w:val="center"/>
          </w:tcPr>
          <w:p w14:paraId="659EA660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843" w:type="dxa"/>
            <w:vAlign w:val="center"/>
          </w:tcPr>
          <w:p w14:paraId="12619B93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59A230E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453FA2F5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16B26207" w14:textId="77777777" w:rsidTr="00932571">
        <w:trPr>
          <w:jc w:val="center"/>
        </w:trPr>
        <w:tc>
          <w:tcPr>
            <w:tcW w:w="704" w:type="dxa"/>
            <w:vAlign w:val="center"/>
          </w:tcPr>
          <w:p w14:paraId="0E837921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843" w:type="dxa"/>
            <w:vAlign w:val="center"/>
          </w:tcPr>
          <w:p w14:paraId="64CA925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A5E26D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1906031E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18F85F1A" w14:textId="77777777" w:rsidTr="00932571">
        <w:trPr>
          <w:jc w:val="center"/>
        </w:trPr>
        <w:tc>
          <w:tcPr>
            <w:tcW w:w="704" w:type="dxa"/>
            <w:vAlign w:val="center"/>
          </w:tcPr>
          <w:p w14:paraId="54676EF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43" w:type="dxa"/>
            <w:vAlign w:val="center"/>
          </w:tcPr>
          <w:p w14:paraId="1F1A1F48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82EBD2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441C9E79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7966E63B" w14:textId="77777777" w:rsidTr="00932571">
        <w:trPr>
          <w:jc w:val="center"/>
        </w:trPr>
        <w:tc>
          <w:tcPr>
            <w:tcW w:w="704" w:type="dxa"/>
            <w:vAlign w:val="center"/>
          </w:tcPr>
          <w:p w14:paraId="0B652571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843" w:type="dxa"/>
            <w:vAlign w:val="center"/>
          </w:tcPr>
          <w:p w14:paraId="425A0DFB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13D73D4A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4356F0F6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32D24162" w14:textId="77777777" w:rsidTr="00932571">
        <w:trPr>
          <w:jc w:val="center"/>
        </w:trPr>
        <w:tc>
          <w:tcPr>
            <w:tcW w:w="704" w:type="dxa"/>
            <w:vAlign w:val="center"/>
          </w:tcPr>
          <w:p w14:paraId="7B9B4F9B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1843" w:type="dxa"/>
            <w:vAlign w:val="center"/>
          </w:tcPr>
          <w:p w14:paraId="1049D5FD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BA2F4F1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359BBDE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65987C4A" w14:textId="77777777" w:rsidTr="00932571">
        <w:trPr>
          <w:jc w:val="center"/>
        </w:trPr>
        <w:tc>
          <w:tcPr>
            <w:tcW w:w="704" w:type="dxa"/>
            <w:vAlign w:val="center"/>
          </w:tcPr>
          <w:p w14:paraId="472311FC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843" w:type="dxa"/>
            <w:vAlign w:val="center"/>
          </w:tcPr>
          <w:p w14:paraId="2775D208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6E073C71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26A6BC74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78B766F8" w14:textId="77777777" w:rsidTr="00932571">
        <w:trPr>
          <w:jc w:val="center"/>
        </w:trPr>
        <w:tc>
          <w:tcPr>
            <w:tcW w:w="704" w:type="dxa"/>
            <w:vAlign w:val="center"/>
          </w:tcPr>
          <w:p w14:paraId="25E50E08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843" w:type="dxa"/>
            <w:vAlign w:val="center"/>
          </w:tcPr>
          <w:p w14:paraId="5F581901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51C41BD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6B6E120D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289213C5" w14:textId="77777777" w:rsidTr="00932571">
        <w:trPr>
          <w:jc w:val="center"/>
        </w:trPr>
        <w:tc>
          <w:tcPr>
            <w:tcW w:w="704" w:type="dxa"/>
            <w:vAlign w:val="center"/>
          </w:tcPr>
          <w:p w14:paraId="2EF627D0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843" w:type="dxa"/>
            <w:vAlign w:val="center"/>
          </w:tcPr>
          <w:p w14:paraId="346229C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34EABC79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2C4D325E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25821EFF" w14:textId="77777777" w:rsidTr="00932571">
        <w:trPr>
          <w:jc w:val="center"/>
        </w:trPr>
        <w:tc>
          <w:tcPr>
            <w:tcW w:w="704" w:type="dxa"/>
            <w:vAlign w:val="center"/>
          </w:tcPr>
          <w:p w14:paraId="070D3B52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1843" w:type="dxa"/>
            <w:vAlign w:val="center"/>
          </w:tcPr>
          <w:p w14:paraId="21A96898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B1E64B5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580A7D9F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42CD3F2C" w14:textId="77777777" w:rsidTr="00932571">
        <w:trPr>
          <w:jc w:val="center"/>
        </w:trPr>
        <w:tc>
          <w:tcPr>
            <w:tcW w:w="704" w:type="dxa"/>
            <w:vAlign w:val="center"/>
          </w:tcPr>
          <w:p w14:paraId="0BEBD523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843" w:type="dxa"/>
            <w:vAlign w:val="center"/>
          </w:tcPr>
          <w:p w14:paraId="715C518A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DB11350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0D3EF1C1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2ABFF1AC" w14:textId="77777777" w:rsidTr="00932571">
        <w:trPr>
          <w:jc w:val="center"/>
        </w:trPr>
        <w:tc>
          <w:tcPr>
            <w:tcW w:w="704" w:type="dxa"/>
            <w:vAlign w:val="center"/>
          </w:tcPr>
          <w:p w14:paraId="56FD4E74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843" w:type="dxa"/>
            <w:vAlign w:val="center"/>
          </w:tcPr>
          <w:p w14:paraId="4EB79F51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567C4D5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28F71A7D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30EA6647" w14:textId="77777777" w:rsidTr="00932571">
        <w:trPr>
          <w:jc w:val="center"/>
        </w:trPr>
        <w:tc>
          <w:tcPr>
            <w:tcW w:w="704" w:type="dxa"/>
            <w:vAlign w:val="center"/>
          </w:tcPr>
          <w:p w14:paraId="20A7192C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843" w:type="dxa"/>
            <w:vAlign w:val="center"/>
          </w:tcPr>
          <w:p w14:paraId="457D5D9D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57D2573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5D12AFAD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ED2" w:rsidRPr="004556F1" w14:paraId="68EA2539" w14:textId="77777777" w:rsidTr="00932571">
        <w:trPr>
          <w:jc w:val="center"/>
        </w:trPr>
        <w:tc>
          <w:tcPr>
            <w:tcW w:w="704" w:type="dxa"/>
            <w:vAlign w:val="center"/>
          </w:tcPr>
          <w:p w14:paraId="2B6270E2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843" w:type="dxa"/>
            <w:vAlign w:val="center"/>
          </w:tcPr>
          <w:p w14:paraId="7A9165B1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36F71E1A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414AAD60" w14:textId="77777777" w:rsidR="00BA2ED2" w:rsidRPr="004556F1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A2E461" w14:textId="77777777" w:rsidR="00637012" w:rsidRPr="004556F1" w:rsidRDefault="00B30319">
      <w:pPr>
        <w:rPr>
          <w:rFonts w:ascii="Times New Roman" w:hAnsi="Times New Roman" w:cs="Times New Roman"/>
          <w:sz w:val="24"/>
          <w:szCs w:val="24"/>
        </w:rPr>
      </w:pPr>
      <w:r w:rsidRPr="004556F1">
        <w:rPr>
          <w:rFonts w:ascii="Times New Roman" w:hAnsi="Times New Roman" w:cs="Times New Roman"/>
          <w:sz w:val="24"/>
          <w:szCs w:val="24"/>
        </w:rPr>
        <w:br w:type="page"/>
      </w:r>
    </w:p>
    <w:p w14:paraId="792053EC" w14:textId="77777777" w:rsidR="00637012" w:rsidRPr="004556F1" w:rsidRDefault="00B30319">
      <w:pPr>
        <w:rPr>
          <w:rFonts w:ascii="Times New Roman" w:hAnsi="Times New Roman" w:cs="Times New Roman"/>
          <w:sz w:val="24"/>
          <w:szCs w:val="24"/>
        </w:rPr>
      </w:pPr>
      <w:r w:rsidRPr="004556F1">
        <w:rPr>
          <w:rFonts w:ascii="Times New Roman" w:hAnsi="Times New Roman" w:cs="Times New Roman"/>
          <w:sz w:val="24"/>
          <w:szCs w:val="24"/>
        </w:rPr>
        <w:lastRenderedPageBreak/>
        <w:br/>
      </w:r>
      <w:proofErr w:type="spellStart"/>
      <w:r w:rsidRPr="004556F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556F1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637012" w:rsidRPr="004556F1" w14:paraId="2C74A0FB" w14:textId="77777777">
        <w:trPr>
          <w:jc w:val="center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07A25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Lapangan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ACF90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96CEE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Mahasiswa</w:t>
            </w:r>
            <w:proofErr w:type="spellEnd"/>
          </w:p>
        </w:tc>
      </w:tr>
      <w:tr w:rsidR="00637012" w:rsidRPr="004556F1" w14:paraId="4D074966" w14:textId="77777777">
        <w:trPr>
          <w:jc w:val="center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091B5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  <w:t>(................................................)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27C08" w14:textId="77777777" w:rsid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38D305A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  <w:t>(................................................)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4A051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  <w:t>(................................................)</w:t>
            </w:r>
          </w:p>
        </w:tc>
      </w:tr>
      <w:tr w:rsidR="00637012" w:rsidRPr="004556F1" w14:paraId="4A7913A0" w14:textId="77777777" w:rsidTr="00932571">
        <w:trPr>
          <w:trHeight w:val="80"/>
          <w:jc w:val="center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79F34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35CDD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4556F1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E755B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556F1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4556F1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637012" w:rsidRPr="004556F1" w14:paraId="5D371AA1" w14:textId="77777777">
        <w:trPr>
          <w:jc w:val="center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</w:tcPr>
          <w:p w14:paraId="21F2CCB9" w14:textId="77777777" w:rsidR="00637012" w:rsidRPr="004556F1" w:rsidRDefault="0063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</w:tcPr>
          <w:p w14:paraId="7AA4A8C0" w14:textId="77777777" w:rsidR="00637012" w:rsidRPr="004556F1" w:rsidRDefault="0063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</w:tcPr>
          <w:p w14:paraId="19EABBE6" w14:textId="77777777" w:rsidR="00637012" w:rsidRPr="004556F1" w:rsidRDefault="0063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05758C" w14:textId="77777777" w:rsidR="00E470D8" w:rsidRDefault="00E470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7B3448" w14:textId="77777777" w:rsidR="00637012" w:rsidRPr="004556F1" w:rsidRDefault="00B3031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556F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556F1">
        <w:rPr>
          <w:rFonts w:ascii="Times New Roman" w:hAnsi="Times New Roman" w:cs="Times New Roman"/>
          <w:sz w:val="24"/>
          <w:szCs w:val="24"/>
        </w:rPr>
        <w:t>,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30"/>
      </w:tblGrid>
      <w:tr w:rsidR="00637012" w:rsidRPr="004556F1" w14:paraId="1FD0822F" w14:textId="77777777">
        <w:trPr>
          <w:jc w:val="center"/>
        </w:trPr>
        <w:tc>
          <w:tcPr>
            <w:tcW w:w="10540" w:type="dxa"/>
            <w:vAlign w:val="center"/>
          </w:tcPr>
          <w:p w14:paraId="23917F61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Akademik</w:t>
            </w:r>
          </w:p>
        </w:tc>
      </w:tr>
      <w:tr w:rsidR="00637012" w:rsidRPr="004556F1" w14:paraId="74B12E62" w14:textId="77777777">
        <w:trPr>
          <w:jc w:val="center"/>
        </w:trPr>
        <w:tc>
          <w:tcPr>
            <w:tcW w:w="10540" w:type="dxa"/>
            <w:vAlign w:val="center"/>
          </w:tcPr>
          <w:p w14:paraId="1D1F05AA" w14:textId="77777777" w:rsid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A291443" w14:textId="77777777" w:rsidR="004556F1" w:rsidRDefault="00455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B2F73" w14:textId="77777777" w:rsidR="00D7108A" w:rsidRDefault="00D710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5811D6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  <w:t>(................................................)</w:t>
            </w:r>
          </w:p>
        </w:tc>
      </w:tr>
      <w:tr w:rsidR="00637012" w:rsidRPr="004556F1" w14:paraId="4E3C391F" w14:textId="77777777">
        <w:trPr>
          <w:jc w:val="center"/>
        </w:trPr>
        <w:tc>
          <w:tcPr>
            <w:tcW w:w="10540" w:type="dxa"/>
            <w:vAlign w:val="center"/>
          </w:tcPr>
          <w:p w14:paraId="4C4D582B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</w:p>
        </w:tc>
      </w:tr>
    </w:tbl>
    <w:p w14:paraId="77682962" w14:textId="77777777" w:rsidR="00B30319" w:rsidRPr="004556F1" w:rsidRDefault="00B30319">
      <w:pPr>
        <w:rPr>
          <w:rFonts w:ascii="Times New Roman" w:hAnsi="Times New Roman" w:cs="Times New Roman"/>
          <w:sz w:val="24"/>
          <w:szCs w:val="24"/>
        </w:rPr>
      </w:pPr>
    </w:p>
    <w:sectPr w:rsidR="00B30319" w:rsidRPr="004556F1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019768">
    <w:abstractNumId w:val="8"/>
  </w:num>
  <w:num w:numId="2" w16cid:durableId="1318653101">
    <w:abstractNumId w:val="6"/>
  </w:num>
  <w:num w:numId="3" w16cid:durableId="9836153">
    <w:abstractNumId w:val="5"/>
  </w:num>
  <w:num w:numId="4" w16cid:durableId="1973096362">
    <w:abstractNumId w:val="4"/>
  </w:num>
  <w:num w:numId="5" w16cid:durableId="1866138869">
    <w:abstractNumId w:val="7"/>
  </w:num>
  <w:num w:numId="6" w16cid:durableId="1531141784">
    <w:abstractNumId w:val="3"/>
  </w:num>
  <w:num w:numId="7" w16cid:durableId="528033806">
    <w:abstractNumId w:val="2"/>
  </w:num>
  <w:num w:numId="8" w16cid:durableId="1059136466">
    <w:abstractNumId w:val="1"/>
  </w:num>
  <w:num w:numId="9" w16cid:durableId="27749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3B9"/>
    <w:rsid w:val="00100FBA"/>
    <w:rsid w:val="0015074B"/>
    <w:rsid w:val="0029639D"/>
    <w:rsid w:val="00326F90"/>
    <w:rsid w:val="004556F1"/>
    <w:rsid w:val="00637012"/>
    <w:rsid w:val="00677CBC"/>
    <w:rsid w:val="00730FE2"/>
    <w:rsid w:val="00932571"/>
    <w:rsid w:val="00944F89"/>
    <w:rsid w:val="00AA1D8D"/>
    <w:rsid w:val="00B30319"/>
    <w:rsid w:val="00B47730"/>
    <w:rsid w:val="00BA2ED2"/>
    <w:rsid w:val="00CB0664"/>
    <w:rsid w:val="00CD138A"/>
    <w:rsid w:val="00D0041A"/>
    <w:rsid w:val="00D52848"/>
    <w:rsid w:val="00D7108A"/>
    <w:rsid w:val="00E266D5"/>
    <w:rsid w:val="00E470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2D1046"/>
  <w14:defaultImageDpi w14:val="300"/>
  <w15:docId w15:val="{C533DD2F-2655-472C-B61B-716577F7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F09A1D-F9CB-409D-9FF6-64D95CE0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Melina</dc:creator>
  <cp:keywords/>
  <dc:description>generated by python-docx</dc:description>
  <cp:lastModifiedBy>Rifqi Fauzi</cp:lastModifiedBy>
  <cp:revision>4</cp:revision>
  <dcterms:created xsi:type="dcterms:W3CDTF">2026-10-03T05:25:00Z</dcterms:created>
  <dcterms:modified xsi:type="dcterms:W3CDTF">2026-10-03T06:04:00Z</dcterms:modified>
  <cp:category/>
</cp:coreProperties>
</file>